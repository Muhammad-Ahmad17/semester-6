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02</w:t>
      </w:r>
    </w:p>
    <w:p>
      <w:pPr>
        <w:jc w:val="center"/>
      </w:pPr>
      <w:r>
        <w:rPr>
          <w:b/>
        </w:rPr>
        <w:t>Name: Muhammad Ahmad</w:t>
        <w:br/>
      </w:r>
      <w:r>
        <w:rPr>
          <w:b/>
        </w:rPr>
        <w:t>Roll Number: FA23-BCE-113</w:t>
        <w:br/>
      </w:r>
      <w:r>
        <w:rPr>
          <w:b/>
        </w:rPr>
        <w:t>Course: CSC462 - Artificial Intelligence</w:t>
        <w:br/>
      </w:r>
    </w:p>
    <w:p/>
    <w:p>
      <w:pPr>
        <w:pStyle w:val="Heading1"/>
      </w:pPr>
      <w:r>
        <w:t>(i) Pseudocode for Simple Linear Regression using Gradient Descent</w:t>
      </w:r>
    </w:p>
    <w:p>
      <w:r>
        <w:rPr>
          <w:rFonts w:ascii="Courier New" w:hAnsi="Courier New"/>
          <w:sz w:val="20"/>
        </w:rPr>
        <w:t>ALGORITHM: Simple Linear Regression using Gradient Descent</w:t>
        <w:br/>
        <w:br/>
        <w:t xml:space="preserve">INPUT: </w:t>
        <w:br/>
        <w:t xml:space="preserve">    X: array of input features (Years of Experience)</w:t>
        <w:br/>
        <w:t xml:space="preserve">    Y: array of target values (Salary)</w:t>
        <w:br/>
        <w:t xml:space="preserve">    learning_rate: step size for gradient descent (α)</w:t>
        <w:br/>
        <w:t xml:space="preserve">    iterations: number of iterations for gradient descent</w:t>
        <w:br/>
        <w:br/>
        <w:t>OUTPUT:</w:t>
        <w:br/>
        <w:t xml:space="preserve">    b0: intercept (bias)</w:t>
        <w:br/>
        <w:t xml:space="preserve">    b1: slope (weight)</w:t>
        <w:br/>
        <w:br/>
        <w:t>PROCEDURE:</w:t>
        <w:br/>
        <w:t xml:space="preserve">    1. INITIALIZE b0 = 0, b1 = 0</w:t>
        <w:br/>
        <w:t xml:space="preserve">    2. SET n = number of samples in X</w:t>
        <w:br/>
        <w:t xml:space="preserve">    </w:t>
        <w:br/>
        <w:t xml:space="preserve">    3. FOR i = 1 TO iterations DO:</w:t>
        <w:br/>
        <w:t xml:space="preserve">        a. COMPUTE predictions: Y_pred = b0 + b1 * X</w:t>
        <w:br/>
        <w:t xml:space="preserve">        </w:t>
        <w:br/>
        <w:t xml:space="preserve">        b. COMPUTE error: error = Y_pred - Y</w:t>
        <w:br/>
        <w:t xml:space="preserve">        </w:t>
        <w:br/>
        <w:t xml:space="preserve">        c. COMPUTE gradients:</w:t>
        <w:br/>
        <w:t xml:space="preserve">           - gradient_b0 = (2/n) * Σ(error)</w:t>
        <w:br/>
        <w:t xml:space="preserve">           - gradient_b1 = (2/n) * Σ(error * X)</w:t>
        <w:br/>
        <w:t xml:space="preserve">        </w:t>
        <w:br/>
        <w:t xml:space="preserve">        d. UPDATE parameters:</w:t>
        <w:br/>
        <w:t xml:space="preserve">           - b0 = b0 - α * gradient_b0</w:t>
        <w:br/>
        <w:t xml:space="preserve">           - b1 = b1 - α * gradient_b1</w:t>
        <w:br/>
        <w:t xml:space="preserve">    </w:t>
        <w:br/>
        <w:t xml:space="preserve">    4. RETURN b0, b1</w:t>
        <w:br/>
        <w:br/>
        <w:t>END PROCEDURE</w:t>
        <w:br/>
      </w:r>
    </w:p>
    <w:p/>
    <w:p>
      <w:pPr>
        <w:pStyle w:val="Heading1"/>
      </w:pPr>
      <w:r>
        <w:t>(ii) Scatter Plot and Regression Line - Gradient Descent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ient_descent_regre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(iii) Scatter Plot and Regression Line - sklearn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learn_re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(iv) Coefficients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b0 (Intercept)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b1 (Slope)</w:t>
            </w:r>
          </w:p>
        </w:tc>
      </w:tr>
      <w:tr>
        <w:tc>
          <w:tcPr>
            <w:tcW w:type="dxa" w:w="2880"/>
          </w:tcPr>
          <w:p>
            <w:r>
              <w:t>Gradient Descent</w:t>
            </w:r>
          </w:p>
        </w:tc>
        <w:tc>
          <w:tcPr>
            <w:tcW w:type="dxa" w:w="2880"/>
          </w:tcPr>
          <w:p>
            <w:r>
              <w:t>26777.391341</w:t>
            </w:r>
          </w:p>
        </w:tc>
        <w:tc>
          <w:tcPr>
            <w:tcW w:type="dxa" w:w="2880"/>
          </w:tcPr>
          <w:p>
            <w:r>
              <w:t>9360.261286</w:t>
            </w:r>
          </w:p>
        </w:tc>
      </w:tr>
      <w:tr>
        <w:tc>
          <w:tcPr>
            <w:tcW w:type="dxa" w:w="2880"/>
          </w:tcPr>
          <w:p>
            <w:r>
              <w:t>sklearn LinearRegression</w:t>
            </w:r>
          </w:p>
        </w:tc>
        <w:tc>
          <w:tcPr>
            <w:tcW w:type="dxa" w:w="2880"/>
          </w:tcPr>
          <w:p>
            <w:r>
              <w:t>26777.391341</w:t>
            </w:r>
          </w:p>
        </w:tc>
        <w:tc>
          <w:tcPr>
            <w:tcW w:type="dxa" w:w="2880"/>
          </w:tcPr>
          <w:p>
            <w:r>
              <w:t>9360.261286</w:t>
            </w:r>
          </w:p>
        </w:tc>
      </w:tr>
    </w:tbl>
    <w:p/>
    <w:p>
      <w:pPr>
        <w:pStyle w:val="Heading1"/>
      </w:pPr>
      <w:r>
        <w:t>(v) Performance Metrics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R2 Score</w:t>
            </w:r>
          </w:p>
        </w:tc>
      </w:tr>
      <w:tr>
        <w:tc>
          <w:tcPr>
            <w:tcW w:type="dxa" w:w="2160"/>
          </w:tcPr>
          <w:p>
            <w:r>
              <w:t>Gradient Descent</w:t>
            </w:r>
          </w:p>
        </w:tc>
        <w:tc>
          <w:tcPr>
            <w:tcW w:type="dxa" w:w="2160"/>
          </w:tcPr>
          <w:p>
            <w:r>
              <w:t>4834.2609</w:t>
            </w:r>
          </w:p>
        </w:tc>
        <w:tc>
          <w:tcPr>
            <w:tcW w:type="dxa" w:w="2160"/>
          </w:tcPr>
          <w:p>
            <w:r>
              <w:t>3737.4179</w:t>
            </w:r>
          </w:p>
        </w:tc>
        <w:tc>
          <w:tcPr>
            <w:tcW w:type="dxa" w:w="2160"/>
          </w:tcPr>
          <w:p>
            <w:r>
              <w:t>0.9741</w:t>
            </w:r>
          </w:p>
        </w:tc>
      </w:tr>
      <w:tr>
        <w:tc>
          <w:tcPr>
            <w:tcW w:type="dxa" w:w="2160"/>
          </w:tcPr>
          <w:p>
            <w:r>
              <w:t>sklearn LinearRegression</w:t>
            </w:r>
          </w:p>
        </w:tc>
        <w:tc>
          <w:tcPr>
            <w:tcW w:type="dxa" w:w="2160"/>
          </w:tcPr>
          <w:p>
            <w:r>
              <w:t>4834.2609</w:t>
            </w:r>
          </w:p>
        </w:tc>
        <w:tc>
          <w:tcPr>
            <w:tcW w:type="dxa" w:w="2160"/>
          </w:tcPr>
          <w:p>
            <w:r>
              <w:t>3737.4179</w:t>
            </w:r>
          </w:p>
        </w:tc>
        <w:tc>
          <w:tcPr>
            <w:tcW w:type="dxa" w:w="2160"/>
          </w:tcPr>
          <w:p>
            <w:r>
              <w:t>0.9741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